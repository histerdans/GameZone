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42E6" w14:textId="77777777" w:rsidR="00092F64" w:rsidRDefault="00000000">
      <w:pPr>
        <w:pStyle w:val="Heading1"/>
      </w:pPr>
      <w:r>
        <w:t>GameZone System – User Manual</w:t>
      </w:r>
    </w:p>
    <w:p w14:paraId="70A01345" w14:textId="77777777" w:rsidR="00092F64" w:rsidRDefault="00000000">
      <w:r>
        <w:t>Version 1.0</w:t>
      </w:r>
      <w:r>
        <w:br/>
        <w:t>System Type: PHP Web Application</w:t>
      </w:r>
      <w:r>
        <w:br/>
        <w:t>Roles Covered: Buyer, Seller, Admin</w:t>
      </w:r>
    </w:p>
    <w:p w14:paraId="4810343A" w14:textId="77777777" w:rsidR="00092F64" w:rsidRDefault="00000000">
      <w:pPr>
        <w:pStyle w:val="Heading2"/>
      </w:pPr>
      <w:r>
        <w:t>1. Introduction</w:t>
      </w:r>
    </w:p>
    <w:p w14:paraId="30B08025" w14:textId="77777777" w:rsidR="00092F64" w:rsidRDefault="00000000">
      <w:r>
        <w:t>The GameZone System is an online platform designed to connect buyers and sellers of digital gaming products (such as game keys, credits, or accounts). The platform allows secure transactions, user management, and product monitoring by the admin.</w:t>
      </w:r>
    </w:p>
    <w:p w14:paraId="7E30D491" w14:textId="77777777" w:rsidR="00092F64" w:rsidRDefault="00000000">
      <w:pPr>
        <w:pStyle w:val="Heading2"/>
      </w:pPr>
      <w:r>
        <w:t>2. User Roles Overview</w:t>
      </w:r>
    </w:p>
    <w:p w14:paraId="3257C9AB" w14:textId="77777777" w:rsidR="00092F64" w:rsidRDefault="00000000">
      <w:r>
        <w:t>Buyer: Purchases game products listed by sellers. Can browse, search, and manage orders.</w:t>
      </w:r>
      <w:r>
        <w:br/>
        <w:t>Seller: Uploads and manages game products, prices, and sales history.</w:t>
      </w:r>
      <w:r>
        <w:br/>
        <w:t>Admin: Oversees users, transactions, and platform settings. Has full control.</w:t>
      </w:r>
    </w:p>
    <w:p w14:paraId="6CE07CDC" w14:textId="77777777" w:rsidR="00092F64" w:rsidRDefault="00000000">
      <w:pPr>
        <w:pStyle w:val="Heading2"/>
      </w:pPr>
      <w:r>
        <w:t>3. System Access</w:t>
      </w:r>
    </w:p>
    <w:p w14:paraId="7B22F8A8" w14:textId="77777777" w:rsidR="00092F64" w:rsidRDefault="00000000">
      <w:r>
        <w:t>Login:</w:t>
      </w:r>
      <w:r>
        <w:br/>
        <w:t>1. Open the app URL.</w:t>
      </w:r>
      <w:r>
        <w:br/>
        <w:t>2. Click Login.</w:t>
      </w:r>
      <w:r>
        <w:br/>
        <w:t>3. Enter your credentials.</w:t>
      </w:r>
      <w:r>
        <w:br/>
        <w:t>4. Choose role (Buyer / Seller / Admin).</w:t>
      </w:r>
      <w:r>
        <w:br/>
        <w:t>5. Click Sign In.</w:t>
      </w:r>
      <w:r>
        <w:br/>
      </w:r>
      <w:r>
        <w:br/>
        <w:t>Registration:</w:t>
      </w:r>
      <w:r>
        <w:br/>
        <w:t>- Buyers and Sellers can register through the Sign Up form.</w:t>
      </w:r>
      <w:r>
        <w:br/>
        <w:t>- Admin accounts are created manually.</w:t>
      </w:r>
    </w:p>
    <w:p w14:paraId="07AA453D" w14:textId="77777777" w:rsidR="00092F64" w:rsidRDefault="00000000">
      <w:pPr>
        <w:pStyle w:val="Heading2"/>
      </w:pPr>
      <w:r>
        <w:t>4. Buyer User Guide</w:t>
      </w:r>
    </w:p>
    <w:p w14:paraId="2A2EE08C" w14:textId="77777777" w:rsidR="00092F64" w:rsidRDefault="00000000">
      <w:r>
        <w:t>Dashboard Overview:</w:t>
      </w:r>
      <w:r>
        <w:br/>
        <w:t>- Home: View featured or latest products.</w:t>
      </w:r>
      <w:r>
        <w:br/>
        <w:t>- Categories: Browse items by type.</w:t>
      </w:r>
      <w:r>
        <w:br/>
        <w:t>- Cart: Review selected products before checkout.</w:t>
      </w:r>
      <w:r>
        <w:br/>
        <w:t>- Orders: Track purchase status.</w:t>
      </w:r>
      <w:r>
        <w:br/>
        <w:t>- Profile: Update info.</w:t>
      </w:r>
      <w:r>
        <w:br/>
      </w:r>
      <w:r>
        <w:br/>
        <w:t>Buying Products:</w:t>
      </w:r>
      <w:r>
        <w:br/>
        <w:t>1. Browse or search for a product.</w:t>
      </w:r>
      <w:r>
        <w:br/>
        <w:t>2. View details.</w:t>
      </w:r>
      <w:r>
        <w:br/>
        <w:t>3. Add to Cart.</w:t>
      </w:r>
      <w:r>
        <w:br/>
        <w:t>4. Checkout and confirm payment.</w:t>
      </w:r>
      <w:r>
        <w:br/>
      </w:r>
      <w:r>
        <w:br/>
        <w:t>Order Management:</w:t>
      </w:r>
      <w:r>
        <w:br/>
      </w:r>
      <w:r>
        <w:lastRenderedPageBreak/>
        <w:t>- Check My Orders for updates.</w:t>
      </w:r>
      <w:r>
        <w:br/>
        <w:t>- Download digital keys or receipts.</w:t>
      </w:r>
      <w:r>
        <w:br/>
        <w:t>- Contact support for issues.</w:t>
      </w:r>
    </w:p>
    <w:p w14:paraId="636914DA" w14:textId="77777777" w:rsidR="00092F64" w:rsidRDefault="00000000">
      <w:pPr>
        <w:pStyle w:val="Heading2"/>
      </w:pPr>
      <w:r>
        <w:t>5. Seller User Guide</w:t>
      </w:r>
    </w:p>
    <w:p w14:paraId="5151DFA9" w14:textId="77777777" w:rsidR="00092F64" w:rsidRDefault="00000000">
      <w:r>
        <w:t>Dashboard Overview:</w:t>
      </w:r>
      <w:r>
        <w:br/>
        <w:t>- My Products: Add, edit, or remove listings.</w:t>
      </w:r>
      <w:r>
        <w:br/>
        <w:t>- Sales: View completed or pending sales.</w:t>
      </w:r>
      <w:r>
        <w:br/>
        <w:t>- Messages: Communicate with buyers.</w:t>
      </w:r>
      <w:r>
        <w:br/>
        <w:t>- Profile: Manage account and payout info.</w:t>
      </w:r>
      <w:r>
        <w:br/>
      </w:r>
      <w:r>
        <w:br/>
        <w:t>Adding a Product:</w:t>
      </w:r>
      <w:r>
        <w:br/>
        <w:t>1. Go to My Products → Add New.</w:t>
      </w:r>
      <w:r>
        <w:br/>
        <w:t>2. Fill in details and upload images.</w:t>
      </w:r>
      <w:r>
        <w:br/>
        <w:t>3. Click Save.</w:t>
      </w:r>
      <w:r>
        <w:br/>
      </w:r>
      <w:r>
        <w:br/>
        <w:t>Managing Orders:</w:t>
      </w:r>
      <w:r>
        <w:br/>
        <w:t>- Access Sales → Orders.</w:t>
      </w:r>
      <w:r>
        <w:br/>
        <w:t>- Confirm delivery.</w:t>
      </w:r>
      <w:r>
        <w:br/>
        <w:t>- Mark Completed.</w:t>
      </w:r>
      <w:r>
        <w:br/>
      </w:r>
      <w:r>
        <w:br/>
        <w:t>Earnings &amp; Withdrawals:</w:t>
      </w:r>
      <w:r>
        <w:br/>
        <w:t>- Go to Earnings.</w:t>
      </w:r>
      <w:r>
        <w:br/>
        <w:t>- Request withdrawal once eligible.</w:t>
      </w:r>
    </w:p>
    <w:p w14:paraId="4CFE48E2" w14:textId="77777777" w:rsidR="00092F64" w:rsidRDefault="00000000">
      <w:pPr>
        <w:pStyle w:val="Heading2"/>
      </w:pPr>
      <w:r>
        <w:t>6. Admin User Guide</w:t>
      </w:r>
    </w:p>
    <w:p w14:paraId="523EF4EB" w14:textId="59E3C5EA" w:rsidR="00092F64" w:rsidRDefault="00000000">
      <w:r>
        <w:t>Dashboard Overview:</w:t>
      </w:r>
      <w:r>
        <w:br/>
        <w:t>- User Management: Manage accounts.</w:t>
      </w:r>
      <w:r w:rsidR="00C736B7">
        <w:t xml:space="preserve"> </w:t>
      </w:r>
      <w:r>
        <w:br/>
        <w:t>- Transactions: Monitor payments.</w:t>
      </w:r>
      <w:r>
        <w:br/>
        <w:t>- Reports: View analytics.</w:t>
      </w:r>
      <w:r>
        <w:br/>
        <w:t>- Settings: Update system data.</w:t>
      </w:r>
      <w:r>
        <w:br/>
      </w:r>
      <w:r>
        <w:br/>
        <w:t>Managing Users:</w:t>
      </w:r>
      <w:r>
        <w:br/>
        <w:t>1. Go to Users → All Users.</w:t>
      </w:r>
      <w:r>
        <w:br/>
        <w:t>2. Edit or deactivate accounts.</w:t>
      </w:r>
      <w:r>
        <w:br/>
        <w:t>3. Reset passwords.</w:t>
      </w:r>
      <w:r>
        <w:br/>
      </w:r>
      <w:r>
        <w:br/>
        <w:t>Financial Management:</w:t>
      </w:r>
      <w:r>
        <w:br/>
        <w:t>- View Payment Logs.</w:t>
      </w:r>
      <w:r w:rsidR="00C736B7">
        <w:t xml:space="preserve"> </w:t>
      </w:r>
      <w:r>
        <w:br/>
        <w:t>- Generate monthly transaction reports.</w:t>
      </w:r>
    </w:p>
    <w:p w14:paraId="5446CE03" w14:textId="77777777" w:rsidR="00092F64" w:rsidRDefault="00000000">
      <w:pPr>
        <w:pStyle w:val="Heading2"/>
      </w:pPr>
      <w:r>
        <w:t>7. Troubleshooting</w:t>
      </w:r>
    </w:p>
    <w:p w14:paraId="3B5A1F7C" w14:textId="77777777" w:rsidR="00092F64" w:rsidRDefault="00000000">
      <w:r>
        <w:t>Issue: Unable to login → Solution: Reset password or contact admin.</w:t>
      </w:r>
      <w:r>
        <w:br/>
        <w:t>Issue: Product not showing → Solution: Wait for approval.</w:t>
      </w:r>
      <w:r>
        <w:br/>
      </w:r>
      <w:r>
        <w:lastRenderedPageBreak/>
        <w:t>Issue: Payment failed → Solution: Retry or change method.</w:t>
      </w:r>
      <w:r>
        <w:br/>
        <w:t>Issue: Slow system → Solution: Clear cache.</w:t>
      </w:r>
    </w:p>
    <w:p w14:paraId="0B769C16" w14:textId="77777777" w:rsidR="00092F64" w:rsidRDefault="00000000">
      <w:pPr>
        <w:pStyle w:val="Heading2"/>
      </w:pPr>
      <w:r>
        <w:t>8. Support &amp; Contact</w:t>
      </w:r>
    </w:p>
    <w:p w14:paraId="604EA8C5" w14:textId="77777777" w:rsidR="00092F64" w:rsidRDefault="00000000">
      <w:r>
        <w:t>Email: support@gamezone.com</w:t>
      </w:r>
      <w:r>
        <w:br/>
        <w:t>Phone: +254-700-000-000</w:t>
      </w:r>
      <w:r>
        <w:br/>
        <w:t>Admin Panel Contact Form available under Help &amp; Support.</w:t>
      </w:r>
    </w:p>
    <w:p w14:paraId="44AD70EC" w14:textId="77777777" w:rsidR="00092F64" w:rsidRDefault="00000000">
      <w:pPr>
        <w:pStyle w:val="Heading2"/>
      </w:pPr>
      <w:r>
        <w:t>9. Version Control &amp; Updates</w:t>
      </w:r>
    </w:p>
    <w:p w14:paraId="4CD1E207" w14:textId="77777777" w:rsidR="00092F64" w:rsidRDefault="00000000">
      <w:r>
        <w:t>Current Version: 1.0</w:t>
      </w:r>
      <w:r>
        <w:br/>
        <w:t>Last Updated: November 2025</w:t>
      </w:r>
      <w:r>
        <w:br/>
        <w:t>New features will be announced in the System Updates section.</w:t>
      </w:r>
    </w:p>
    <w:sectPr w:rsidR="00092F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571804">
    <w:abstractNumId w:val="8"/>
  </w:num>
  <w:num w:numId="2" w16cid:durableId="378094961">
    <w:abstractNumId w:val="6"/>
  </w:num>
  <w:num w:numId="3" w16cid:durableId="995496250">
    <w:abstractNumId w:val="5"/>
  </w:num>
  <w:num w:numId="4" w16cid:durableId="1566720615">
    <w:abstractNumId w:val="4"/>
  </w:num>
  <w:num w:numId="5" w16cid:durableId="260533497">
    <w:abstractNumId w:val="7"/>
  </w:num>
  <w:num w:numId="6" w16cid:durableId="1227567432">
    <w:abstractNumId w:val="3"/>
  </w:num>
  <w:num w:numId="7" w16cid:durableId="1917469367">
    <w:abstractNumId w:val="2"/>
  </w:num>
  <w:num w:numId="8" w16cid:durableId="559363591">
    <w:abstractNumId w:val="1"/>
  </w:num>
  <w:num w:numId="9" w16cid:durableId="90676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F64"/>
    <w:rsid w:val="0015074B"/>
    <w:rsid w:val="0029639D"/>
    <w:rsid w:val="00326F90"/>
    <w:rsid w:val="00A00FD7"/>
    <w:rsid w:val="00AA1D8D"/>
    <w:rsid w:val="00B47730"/>
    <w:rsid w:val="00C736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04167"/>
  <w14:defaultImageDpi w14:val="300"/>
  <w15:docId w15:val="{13304D87-872E-41E5-A42D-AB4355A7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Dandee</cp:lastModifiedBy>
  <cp:revision>2</cp:revision>
  <dcterms:created xsi:type="dcterms:W3CDTF">2025-11-13T09:45:00Z</dcterms:created>
  <dcterms:modified xsi:type="dcterms:W3CDTF">2025-11-13T09:45:00Z</dcterms:modified>
  <cp:category/>
</cp:coreProperties>
</file>